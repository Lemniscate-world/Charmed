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Charmed - Session Summaries</w:t>
      </w:r>
    </w:p>
    <w:p>
      <w:pPr>
        <w:jc w:val="right"/>
      </w:pPr>
      <w:r>
        <w:t>Genere le: 2026-02-22 00:25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Session — 2026-02-22</w:t>
      </w:r>
    </w:p>
    <w:p>
      <w:r>
        <w:rPr>
          <w:b/>
        </w:rPr>
        <w:t xml:space="preserve">Editor: </w:t>
      </w:r>
      <w:r>
        <w:t>VS Code (Cline)</w:t>
        <w:br/>
        <w:br/>
        <w:t>## Français</w:t>
        <w:br/>
        <w:t>**Ce qui a ete fait** :</w:t>
        <w:br/>
        <w:t>- Verification de l'installation Rust : rustc 1.93.1, cargo 1.93.1</w:t>
        <w:br/>
        <w:t>- Test de l'application Tauri : `npm run tauri dev` fonctionne</w:t>
        <w:br/>
        <w:t>- Nettoyage des warnings dead_code dans les fichiers Rust :</w:t>
        <w:br/>
        <w:t xml:space="preserve">  - `alarm.rs` : Ajout de `#![allow(dead_code)]` + TODO</w:t>
        <w:br/>
        <w:t xml:space="preserve">  - `storage.rs` : Ajout de `#![allow(dead_code)]` + TODO</w:t>
        <w:br/>
        <w:t xml:space="preserve">  - `audio.rs` : Ajout de `#![allow(dead_code)]` + TODO</w:t>
        <w:br/>
        <w:t>- Note : Vite 7.3.1 requiere Node.js 20.19+ ou 22.12+ (actuel: 20.18.0)</w:t>
        <w:br/>
        <w:br/>
        <w:t>**Initiatives donnees** :</w:t>
        <w:br/>
        <w:t>- L'application compile et se lance correctement</w:t>
        <w:br/>
        <w:t>- Les fonctions utilitaires sont preparees pour l'UI future</w:t>
        <w:br/>
        <w:br/>
        <w:t>**Fichiers modifies** :</w:t>
        <w:br/>
        <w:t>- `charmed-tauri/src-tauri/src/alarm.rs`</w:t>
        <w:br/>
        <w:t>- `charmed-tauri/src-tauri/src/storage.rs`</w:t>
        <w:br/>
        <w:t>- `charmed-tauri/src-tauri/src/audio.rs`</w:t>
        <w:br/>
        <w:br/>
        <w:t>**Etapes suivantes** :</w:t>
        <w:br/>
        <w:t>- Upgrader Node.js vers 20.19+ ou 22.12+</w:t>
        <w:br/>
        <w:t>- Configurer les credentials Spotify</w:t>
        <w:br/>
        <w:t>- Connecter l'UI React aux commandes Tauri</w:t>
        <w:br/>
        <w:br/>
        <w:t>## English</w:t>
        <w:br/>
        <w:t>**What was done**:</w:t>
        <w:br/>
        <w:t>- Verified Rust installation: rustc 1.93.1, cargo 1.93.1</w:t>
        <w:br/>
        <w:t>- Tested Tauri application: `npm run tauri dev` works</w:t>
        <w:br/>
        <w:t>- Cleaned up dead_code warnings in Rust files:</w:t>
        <w:br/>
        <w:t xml:space="preserve">  - `alarm.rs`: Added `#![allow(dead_code)]` + TODO</w:t>
        <w:br/>
        <w:t xml:space="preserve">  - `storage.rs`: Added `#![allow(dead_code)]` + TODO</w:t>
        <w:br/>
        <w:t xml:space="preserve">  - `audio.rs`: Added `#![allow(dead_code)]` + TODO</w:t>
        <w:br/>
        <w:t>- Note: Vite 7.3.1 requires Node.js 20.19+ or 22.12+ (current: 20.18.0)</w:t>
        <w:br/>
        <w:br/>
        <w:t>**Initiatives given**:</w:t>
        <w:br/>
        <w:t>- Application compiles and runs correctly</w:t>
        <w:br/>
        <w:t>- Utility functions are prepared for future UI</w:t>
        <w:br/>
        <w:br/>
        <w:t>**Files changed**:</w:t>
        <w:br/>
        <w:t>- `charmed-tauri/src-tauri/src/alarm.rs`</w:t>
        <w:br/>
        <w:t>- `charmed-tauri/src-tauri/src/storage.rs`</w:t>
        <w:br/>
        <w:t>- `charmed-tauri/src-tauri/src/audio.rs`</w:t>
        <w:br/>
        <w:br/>
        <w:t>**Next steps**:</w:t>
        <w:br/>
        <w:t>- Upgrade Node.js to 20.19+ or 22.12+</w:t>
        <w:br/>
        <w:t>- Configure Spotify credentials</w:t>
        <w:br/>
        <w:t>- Connect React UI to Tauri commands</w:t>
        <w:br/>
        <w:br/>
        <w:t>**Tests**: Application runs successfully</w:t>
        <w:br/>
        <w:t>**Blockers**: Node.js version warning (non-blocking)</w:t>
        <w:br/>
        <w:br/>
        <w:t>---</w:t>
      </w:r>
    </w:p>
    <w:p>
      <w:r>
        <w:rPr>
          <w:b/>
        </w:rPr>
        <w:t xml:space="preserve">Tests: </w:t>
      </w:r>
      <w:r>
        <w:t>Application runs successfully</w:t>
        <w:br/>
        <w:t>**Blockers**: Node.js version warning (non-blocking)</w:t>
        <w:br/>
        <w:br/>
        <w:t>---</w:t>
      </w:r>
    </w:p>
    <w:p>
      <w:r>
        <w:rPr>
          <w:b/>
        </w:rPr>
        <w:t xml:space="preserve">Blockers: </w:t>
      </w:r>
      <w:r>
        <w:t>Node.js version warning (non-blocking)</w:t>
        <w:br/>
        <w:br/>
        <w:t>---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Session — 2026-02-21</w:t>
      </w:r>
    </w:p>
    <w:p>
      <w:r>
        <w:rPr>
          <w:b/>
        </w:rPr>
        <w:t xml:space="preserve">Editor: </w:t>
      </w:r>
      <w:r>
        <w:t>VS Code (Cline)</w:t>
        <w:br/>
        <w:br/>
        <w:t>## Français</w:t>
        <w:br/>
        <w:t>**Ce qui a ete fait** :</w:t>
        <w:br/>
        <w:t>- Ajout de nouvelles regles dans `.cursorrules` :</w:t>
        <w:br/>
        <w:t xml:space="preserve">  - **Minimum Test Coverage** : 60% apres chaque ajout de code</w:t>
        <w:br/>
        <w:t xml:space="preserve">  - **Testing Pyramid** : 70% Unit, 20% Integration, 10% E2E</w:t>
        <w:br/>
        <w:t xml:space="preserve">  - **Module Testing** : Chaque module teste independamment</w:t>
        <w:br/>
        <w:t xml:space="preserve">  - **Full UI Tests** : Couverture complete des composants UI</w:t>
        <w:br/>
        <w:t xml:space="preserve">  - **Phase Gate** : Question de verification "Are we done with the last phase?"</w:t>
        <w:br/>
        <w:t xml:space="preserve">  - **Artifact Persistence Across Editors** : Persistance entre Cursor, Antigravity, Windsurf, VS Code</w:t>
        <w:br/>
        <w:t xml:space="preserve">  - **README Badges** : Badges obligatoires (build, coverage, version, license)</w:t>
        <w:br/>
        <w:t xml:space="preserve">  - **Update README &amp; Changelog** : Apres changements significatifs</w:t>
        <w:br/>
        <w:t xml:space="preserve">  - **Zero Friction** : Documentation claire, setup simple, UX intuitive</w:t>
        <w:br/>
        <w:t xml:space="preserve">  - **Solve Real Pain Points** : Construire pour les utilisateurs</w:t>
        <w:br/>
        <w:t>- **Synchronisation complete** vers tous les fichiers AI :</w:t>
        <w:br/>
        <w:t xml:space="preserve">  - `.cursorrules`</w:t>
        <w:br/>
        <w:t xml:space="preserve">  - `AI_GUIDELINES.md`</w:t>
        <w:br/>
        <w:t xml:space="preserve">  - `copilot-instructions.md`</w:t>
        <w:br/>
        <w:t xml:space="preserve">  - `GAD.md`</w:t>
        <w:br/>
        <w:t>- **Synchronisation vers kuro-rules** (repo maitre)</w:t>
        <w:br/>
        <w:br/>
        <w:t>**Initiatives donnees** :</w:t>
        <w:br/>
        <w:t>- Regles de test et documentation renforcees</w:t>
        <w:br/>
        <w:t>- Tous les fichiers AI sont maintenant synchronises</w:t>
        <w:br/>
        <w:br/>
        <w:t>**Fichiers modifies** :</w:t>
        <w:br/>
        <w:t>- `.cursorrules`</w:t>
        <w:br/>
        <w:t>- `AI_GUIDELINES.md`</w:t>
        <w:br/>
        <w:t>- `copilot-instructions.md`</w:t>
        <w:br/>
        <w:t>- `GAD.md`</w:t>
        <w:br/>
        <w:t>- `kuro-rules/` (tous les fichiers ci-dessus)</w:t>
        <w:br/>
        <w:br/>
        <w:t>**Etapes suivantes** :</w:t>
        <w:br/>
        <w:t>- Aucune - synchronisation complete</w:t>
        <w:br/>
        <w:br/>
        <w:t>## English</w:t>
        <w:br/>
        <w:t>**What was done**:</w:t>
        <w:br/>
        <w:t>- Added new rules to `.cursorrules`:</w:t>
        <w:br/>
        <w:t xml:space="preserve">  - **Minimum Test Coverage**: 60% after each code addition</w:t>
        <w:br/>
        <w:t xml:space="preserve">  - **Testing Pyramid**: 70% Unit, 20% Integration, 10% E2E</w:t>
        <w:br/>
        <w:t xml:space="preserve">  - **Module Testing**: Each module tested independently</w:t>
        <w:br/>
        <w:t xml:space="preserve">  - **Full UI Tests**: Complete coverage for UI components</w:t>
        <w:br/>
        <w:t xml:space="preserve">  - **Phase Gate**: Verification question "Are we done with the last phase?"</w:t>
        <w:br/>
        <w:t xml:space="preserve">  - **Artifact Persistence Across Editors**: Persistence across Cursor, Antigravity, Windsurf, VS Code</w:t>
        <w:br/>
        <w:t xml:space="preserve">  - **README Badges**: Required badges (build, coverage, version, license)</w:t>
        <w:br/>
        <w:t xml:space="preserve">  - **Update README &amp; Changelog**: After significant changes</w:t>
        <w:br/>
        <w:t xml:space="preserve">  - **Zero Friction**: Clear documentation, simple setup, intuitive UX</w:t>
        <w:br/>
        <w:t xml:space="preserve">  - **Solve Real Pain Points**: Build for users</w:t>
        <w:br/>
        <w:t>- **Complete synchronization** to all AI files:</w:t>
        <w:br/>
        <w:t xml:space="preserve">  - `.cursorrules`</w:t>
        <w:br/>
        <w:t xml:space="preserve">  - `AI_GUIDELINES.md`</w:t>
        <w:br/>
        <w:t xml:space="preserve">  - `copilot-instructions.md`</w:t>
        <w:br/>
        <w:t xml:space="preserve">  - `GAD.md`</w:t>
        <w:br/>
        <w:t>- **Synchronization to kuro-rules** (master repo)</w:t>
        <w:br/>
        <w:br/>
        <w:t>**Initiatives given**:</w:t>
        <w:br/>
        <w:t>- Reinforced testing and documentation rules</w:t>
        <w:br/>
        <w:t>- All AI files are now synchronized</w:t>
        <w:br/>
        <w:br/>
        <w:t>**Files changed**:</w:t>
        <w:br/>
        <w:t>- `.cursorrules`</w:t>
        <w:br/>
        <w:t>- `AI_GUIDELINES.md`</w:t>
        <w:br/>
        <w:t>- `copilot-instructions.md`</w:t>
        <w:br/>
        <w:t>- `GAD.md`</w:t>
        <w:br/>
        <w:t>- `kuro-rules/` (all above files)</w:t>
        <w:br/>
        <w:br/>
        <w:t>**Next steps**:</w:t>
        <w:br/>
        <w:t>- None - synchronization complete</w:t>
        <w:br/>
        <w:br/>
        <w:t>**Tests**: N/A (documentation update)</w:t>
        <w:br/>
        <w:t>**Blockers**: None</w:t>
        <w:br/>
        <w:br/>
        <w:t>---</w:t>
      </w:r>
    </w:p>
    <w:p>
      <w:r>
        <w:rPr>
          <w:b/>
        </w:rPr>
        <w:t xml:space="preserve">Tests: </w:t>
      </w:r>
      <w:r>
        <w:t>N/A (documentation update)</w:t>
        <w:br/>
        <w:t>**Blockers**: None</w:t>
        <w:br/>
        <w:br/>
        <w:t>---</w:t>
      </w:r>
    </w:p>
    <w:p>
      <w:r>
        <w:rPr>
          <w:b/>
        </w:rPr>
        <w:t xml:space="preserve">Blockers: </w:t>
      </w:r>
      <w:r>
        <w:t>None</w:t>
        <w:br/>
        <w:br/>
        <w:t>---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Session — 2026-02-21</w:t>
      </w:r>
    </w:p>
    <w:p>
      <w:r>
        <w:rPr>
          <w:b/>
        </w:rPr>
        <w:t xml:space="preserve">Editor: </w:t>
      </w:r>
      <w:r>
        <w:t>VS Code (Cline)</w:t>
        <w:br/>
        <w:br/>
        <w:t>## Français</w:t>
        <w:br/>
        <w:t>**Ce qui a ete fait** :</w:t>
        <w:br/>
        <w:t>- Synchronisation complete des regles AI entre kuro-rules et Charmed</w:t>
        <w:br/>
        <w:t>- Ajout de la regle "No Emojis in Documents" dans tous les fichiers</w:t>
        <w:br/>
        <w:t>- Suppression de la section "Suggested Reading" de tous les fichiers</w:t>
        <w:br/>
        <w:t>- Fichiers mis a jour dans les deux repos : kuro-rules et Charmed</w:t>
        <w:br/>
        <w:br/>
        <w:t>**Initiatives donnees** :</w:t>
        <w:br/>
        <w:t>- kuro-rules est maintenant le miroir correct de toutes les regles AI</w:t>
        <w:br/>
        <w:t>- Tous les fichiers (.cursorrules, copilot-instructions.md, AI_GUIDELINES.md, GAD.md) sont identiques</w:t>
        <w:br/>
        <w:br/>
        <w:t>**Fichiers modifies** :</w:t>
        <w:br/>
        <w:t>- `kuro-rules/AI_GUIDELINES.md`</w:t>
        <w:br/>
        <w:t>- `kuro-rules/.cursorrules`</w:t>
        <w:br/>
        <w:t>- `kuro-rules/copilot-instructions.md`</w:t>
        <w:br/>
        <w:t>- `Charmed/GAD.md`</w:t>
        <w:br/>
        <w:t>- `Charmed/AI_GUIDELINES.md`</w:t>
        <w:br/>
        <w:t>- `Charmed/.cursorrules`</w:t>
        <w:br/>
        <w:t>- `Charmed/copilot-instructions.md`</w:t>
        <w:br/>
        <w:br/>
        <w:t>**Etapes suivantes** :</w:t>
        <w:br/>
        <w:t>- Rust installe par l'utilisateur</w:t>
        <w:br/>
        <w:t>- Tester `npm run tauri dev`</w:t>
        <w:br/>
        <w:br/>
        <w:t>## English</w:t>
        <w:br/>
        <w:t>**What was done**:</w:t>
        <w:br/>
        <w:t>- Complete synchronization of AI rules between kuro-rules and Charmed</w:t>
        <w:br/>
        <w:t>- Added "No Emojis in Documents" rule to all files</w:t>
        <w:br/>
        <w:t>- Removed "Suggested Reading" section from all files</w:t>
        <w:br/>
        <w:t>- Files updated in both repos: kuro-rules and Charmed</w:t>
        <w:br/>
        <w:br/>
        <w:t>**Initiatives given**:</w:t>
        <w:br/>
        <w:t>- kuro-rules is now the correct mirror of all AI rules</w:t>
        <w:br/>
        <w:t>- All files (.cursorrules, copilot-instructions.md, AI_GUIDELINES.md, GAD.md) are identical</w:t>
        <w:br/>
        <w:br/>
        <w:t>**Files changed**:</w:t>
        <w:br/>
        <w:t>- `kuro-rules/AI_GUIDELINES.md`</w:t>
        <w:br/>
        <w:t>- `kuro-rules/.cursorrules`</w:t>
        <w:br/>
        <w:t>- `kuro-rules/copilot-instructions.md`</w:t>
        <w:br/>
        <w:t>- `Charmed/GAD.md`</w:t>
        <w:br/>
        <w:t>- `Charmed/AI_GUIDELINES.md`</w:t>
        <w:br/>
        <w:t>- `Charmed/.cursorrules`</w:t>
        <w:br/>
        <w:t>- `Charmed/copilot-instructions.md`</w:t>
        <w:br/>
        <w:br/>
        <w:t>**Next steps**:</w:t>
        <w:br/>
        <w:t>- Rust installed by user</w:t>
        <w:br/>
        <w:t>- Test `npm run tauri dev`</w:t>
        <w:br/>
        <w:br/>
        <w:t>**Tests**: N/A (documentation sync)</w:t>
        <w:br/>
        <w:t>**Blockers**: None</w:t>
        <w:br/>
        <w:br/>
        <w:t>---</w:t>
      </w:r>
    </w:p>
    <w:p>
      <w:r>
        <w:rPr>
          <w:b/>
        </w:rPr>
        <w:t xml:space="preserve">Tests: </w:t>
      </w:r>
      <w:r>
        <w:t>N/A (documentation sync)</w:t>
        <w:br/>
        <w:t>**Blockers**: None</w:t>
        <w:br/>
        <w:br/>
        <w:t>---</w:t>
      </w:r>
    </w:p>
    <w:p>
      <w:r>
        <w:rPr>
          <w:b/>
        </w:rPr>
        <w:t xml:space="preserve">Blockers: </w:t>
      </w:r>
      <w:r>
        <w:t>None</w:t>
        <w:br/>
        <w:br/>
        <w:t>---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Session — 2026-02-21</w:t>
      </w:r>
    </w:p>
    <w:p>
      <w:r>
        <w:rPr>
          <w:b/>
        </w:rPr>
        <w:t xml:space="preserve">Editor: </w:t>
      </w:r>
      <w:r>
        <w:t>VS Code (Cline)</w:t>
        <w:br/>
        <w:br/>
        <w:t>## Français</w:t>
        <w:br/>
        <w:t>**Ce qui a ete fait** :</w:t>
        <w:br/>
        <w:t>- Synchronisation des regles AI : Alignement de tous les fichiers sur GAD.md</w:t>
        <w:br/>
        <w:t xml:space="preserve">  - `.cursorrules` : Remplace par le contenu complet de GAD.md</w:t>
        <w:br/>
        <w:t xml:space="preserve">  - `copilot-instructions.md` : Remplace par le contenu complet de GAD.md</w:t>
        <w:br/>
        <w:t xml:space="preserve">  - `AI_GUIDELINES.md` : Deja identique a GAD.md (aucun changement necessaire)</w:t>
        <w:br/>
        <w:t xml:space="preserve">  - `GAD.md` : Fichier de reference (source de verite)</w:t>
        <w:br/>
        <w:br/>
        <w:t>**Initiatives donnees** :</w:t>
        <w:br/>
        <w:t>- Toutes les regles AI sont maintenant synchronisees et identiques</w:t>
        <w:br/>
        <w:br/>
        <w:t>**Fichiers modifies** :</w:t>
        <w:br/>
        <w:t>- `.cursorrules`</w:t>
        <w:br/>
        <w:t>- `copilot-instructions.md`</w:t>
        <w:br/>
        <w:br/>
        <w:t>**Etapes suivantes** :</w:t>
        <w:br/>
        <w:t>- Verifier que les regles sont bien appliquees par les differents editeurs</w:t>
        <w:br/>
        <w:br/>
        <w:t>## English</w:t>
        <w:br/>
        <w:t>**What was done**:</w:t>
        <w:br/>
        <w:t>- AI rules synchronization: Aligned all files with GAD.md</w:t>
        <w:br/>
        <w:t xml:space="preserve">  - `.cursorrules`: Replaced with full GAD.md content</w:t>
        <w:br/>
        <w:t xml:space="preserve">  - `copilot-instructions.md`: Replaced with full GAD.md content</w:t>
        <w:br/>
        <w:t xml:space="preserve">  - `AI_GUIDELINES.md`: Already identical to GAD.md (no changes needed)</w:t>
        <w:br/>
        <w:t xml:space="preserve">  - `GAD.md`: Reference file (source of truth)</w:t>
        <w:br/>
        <w:br/>
        <w:t>**Initiatives given**:</w:t>
        <w:br/>
        <w:t>- All AI rules are now synchronized and identical</w:t>
        <w:br/>
        <w:br/>
        <w:t>**Files changed**:</w:t>
        <w:br/>
        <w:t>- `.cursorrules`</w:t>
        <w:br/>
        <w:t>- `copilot-instructions.md`</w:t>
        <w:br/>
        <w:br/>
        <w:t>**Next steps**:</w:t>
        <w:br/>
        <w:t>- Verify rules are properly applied by different editors</w:t>
        <w:br/>
        <w:br/>
        <w:t>**Tests**: N/A (documentation sync)</w:t>
        <w:br/>
        <w:t>**Blockers**: None</w:t>
        <w:br/>
        <w:br/>
        <w:t>---</w:t>
      </w:r>
    </w:p>
    <w:p>
      <w:r>
        <w:rPr>
          <w:b/>
        </w:rPr>
        <w:t xml:space="preserve">Tests: </w:t>
      </w:r>
      <w:r>
        <w:t>N/A (documentation sync)</w:t>
        <w:br/>
        <w:t>**Blockers**: None</w:t>
        <w:br/>
        <w:br/>
        <w:t>---</w:t>
      </w:r>
    </w:p>
    <w:p>
      <w:r>
        <w:rPr>
          <w:b/>
        </w:rPr>
        <w:t xml:space="preserve">Blockers: </w:t>
      </w:r>
      <w:r>
        <w:t>None</w:t>
        <w:br/>
        <w:br/>
        <w:t>---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Session — 2026-02-21</w:t>
      </w:r>
    </w:p>
    <w:p>
      <w:r>
        <w:rPr>
          <w:b/>
        </w:rPr>
        <w:t xml:space="preserve">Editor: </w:t>
      </w:r>
      <w:r>
        <w:t>VS Code (Cline)</w:t>
        <w:br/>
        <w:br/>
        <w:t>## 🇫🇷 Français</w:t>
        <w:br/>
        <w:t>**Ce qui a été fait** :</w:t>
        <w:br/>
        <w:t>- ✅ **Correction du code Rust** : Suppression des imports inutilisés</w:t>
        <w:br/>
        <w:t xml:space="preserve">  - `lib.rs` : Suppression de `tauri_plugin_fs::FsExt`</w:t>
        <w:br/>
        <w:t xml:space="preserve">  - `spotify.rs` : Suppression de `PlayableItem`, `Config`</w:t>
        <w:br/>
        <w:t xml:space="preserve">  - `audio.rs` : Suppression de `Decoder`, `Cursor`, `ALARM_SOUND_BYTES`</w:t>
        <w:br/>
        <w:t>- ✅ **Correction du frontend React** : Suppression de `Play`, `Pause` inutilisés</w:t>
        <w:br/>
        <w:t>- ✅ **Mise à jour de security.md** pour Rust (cargo audit, cargo clippy)</w:t>
        <w:br/>
        <w:t>- ✅ **Création de sync_summary.py** : Script de conversion SESSION_SUMMARY → .docx</w:t>
        <w:br/>
        <w:br/>
        <w:t>**Initiatives données** :</w:t>
        <w:br/>
        <w:t>- Script sync_summary.py pour automatiser la conversion Word (règle GAD.md)</w:t>
        <w:br/>
        <w:br/>
        <w:t>**Fichiers modifiés** :</w:t>
        <w:br/>
        <w:t>- `charmed-tauri/src-tauri/src/lib.rs`</w:t>
        <w:br/>
        <w:t>- `charmed-tauri/src-tauri/src/spotify.rs`</w:t>
        <w:br/>
        <w:t>- `charmed-tauri/src-tauri/src/audio.rs`</w:t>
        <w:br/>
        <w:t>- `charmed-tauri/src/App.tsx`</w:t>
        <w:br/>
        <w:t>- `security.md`</w:t>
        <w:br/>
        <w:t>- `sync_summary.py` (nouveau)</w:t>
        <w:br/>
        <w:br/>
        <w:t>**Étapes suivantes** :</w:t>
        <w:br/>
        <w:t>1. ⏳ **Attendre installation Rust** par l'utilisateur</w:t>
        <w:br/>
        <w:t>2. Exécuter `cargo clippy` pour audit du code</w:t>
        <w:br/>
        <w:t>3. Tester avec `npm run tauri dev`</w:t>
        <w:br/>
        <w:br/>
        <w:t>## 🇬🇧 English</w:t>
        <w:br/>
        <w:t>**What was done**:</w:t>
        <w:br/>
        <w:t>- ✅ **Fixed Rust code**: Removed unused imports</w:t>
        <w:br/>
        <w:t xml:space="preserve">  - `lib.rs`: Removed `tauri_plugin_fs::FsExt`</w:t>
        <w:br/>
        <w:t xml:space="preserve">  - `spotify.rs`: Removed `PlayableItem`, `Config`</w:t>
        <w:br/>
        <w:t xml:space="preserve">  - `audio.rs`: Removed `Decoder`, `Cursor`, `ALARM_SOUND_BYTES`</w:t>
        <w:br/>
        <w:t>- ✅ **Fixed React frontend**: Removed unused `Play`, `Pause` imports</w:t>
        <w:br/>
        <w:t>- ✅ **Updated security.md** for Rust (cargo audit, cargo clippy)</w:t>
        <w:br/>
        <w:t>- ✅ **Created sync_summary.py**: SESSION_SUMMARY → .docx conversion script</w:t>
        <w:br/>
        <w:br/>
        <w:t>**Initiatives given**:</w:t>
        <w:br/>
        <w:t>- sync_summary.py script to automate Word conversion (GAD.md rule)</w:t>
        <w:br/>
        <w:br/>
        <w:t>**Files changed**:</w:t>
        <w:br/>
        <w:t>- `charmed-tauri/src-tauri/src/lib.rs`</w:t>
        <w:br/>
        <w:t>- `charmed-tauri/src-tauri/src/spotify.rs`</w:t>
        <w:br/>
        <w:t>- `charmed-tauri/src-tauri/src/audio.rs`</w:t>
        <w:br/>
        <w:t>- `charmed-tauri/src/App.tsx`</w:t>
        <w:br/>
        <w:t>- `security.md`</w:t>
        <w:br/>
        <w:t>- `sync_summary.py` (new)</w:t>
        <w:br/>
        <w:br/>
        <w:t>**Next steps**:</w:t>
        <w:br/>
        <w:t>1. ⏳ **Wait for Rust installation** by user</w:t>
        <w:br/>
        <w:t>2. Run `cargo clippy` for code audit</w:t>
        <w:br/>
        <w:t>3. Test with `npm run tauri dev`</w:t>
        <w:br/>
        <w:br/>
        <w:t>**Tests**: Code cleaned, awaiting Rust to compile</w:t>
        <w:br/>
        <w:t>**Blockers**: Rust/Cargo not installed yet</w:t>
        <w:br/>
        <w:br/>
        <w:t>---</w:t>
      </w:r>
    </w:p>
    <w:p>
      <w:r>
        <w:rPr>
          <w:b/>
        </w:rPr>
        <w:t xml:space="preserve">Tests: </w:t>
      </w:r>
      <w:r>
        <w:t>Code cleaned, awaiting Rust to compile</w:t>
        <w:br/>
        <w:t>**Blockers**: Rust/Cargo not installed yet</w:t>
        <w:br/>
        <w:br/>
        <w:t>---</w:t>
      </w:r>
    </w:p>
    <w:p>
      <w:r>
        <w:rPr>
          <w:b/>
        </w:rPr>
        <w:t xml:space="preserve">Blockers: </w:t>
      </w:r>
      <w:r>
        <w:t>Rust/Cargo not installed yet</w:t>
        <w:br/>
        <w:br/>
        <w:t>---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Session — 2026-02-21</w:t>
      </w:r>
    </w:p>
    <w:p>
      <w:r>
        <w:rPr>
          <w:b/>
        </w:rPr>
        <w:t xml:space="preserve">Editor: </w:t>
      </w:r>
      <w:r>
        <w:t>VS Code (Cline)</w:t>
        <w:br/>
        <w:br/>
        <w:t>## 🇫🇷 Français</w:t>
        <w:br/>
        <w:t>**Ce qui a été fait** :</w:t>
        <w:br/>
        <w:t>- ✅ **Nettoyage complet** : Suppression de tous les fichiers Python/PyQt5 obsolètes</w:t>
        <w:br/>
        <w:t xml:space="preserve">  - `alarm.py`, `gui.py`, `main.py`, `charm_stylesheet.py`, `spotify_style.qss`</w:t>
        <w:br/>
        <w:t xml:space="preserve">  - `ui_enhancements.py`, `logging_config.py`, `build_installer.py`, `charmed.spec`</w:t>
        <w:br/>
        <w:t xml:space="preserve">  - `installer.iss`, `requirements.txt`, `get-pip.py`, `bandit_report.json`</w:t>
        <w:br/>
        <w:t>- ✅ **Suppression des dossiers obsolètes** : `spotify_api/`, `tests/`, `docs/`, `logs/`, `__pycache__/`, `.venv/`, `.gemini_brain/`</w:t>
        <w:br/>
        <w:t>- ✅ **Mise à jour du README.md** pour Tauri (React + Rust)</w:t>
        <w:br/>
        <w:t>- ✅ **Restructuration du backend Rust** avec 4 modules :</w:t>
        <w:br/>
        <w:t xml:space="preserve">  - `lib.rs` - Point d'entrée principal avec commandes IPC</w:t>
        <w:br/>
        <w:t xml:space="preserve">  - `spotify.rs` - Intégration Spotify via rspotify</w:t>
        <w:br/>
        <w:t xml:space="preserve">  - `storage.rs` - Persistance JSON (alarmes + config)</w:t>
        <w:br/>
        <w:t xml:space="preserve">  - `audio.rs` - Alarme locale via rodio</w:t>
        <w:br/>
        <w:t xml:space="preserve">  - `alarm.rs` - Logique de gestion des alarmes</w:t>
        <w:br/>
        <w:t>- ✅ **Mise à jour du workflow GitHub Actions** pour Tauri</w:t>
        <w:br/>
        <w:t>- ✅ **Mise à jour du .gitignore** pour Rust/Tauri</w:t>
        <w:br/>
        <w:t>- ✅ **Dépendances Rust ajoutées** : rspotify, rodio, directories, uuid</w:t>
        <w:br/>
        <w:br/>
        <w:t>**Fichiers modifiés/créés** :</w:t>
        <w:br/>
        <w:t>- `charmed-tauri/src-tauri/src/lib.rs`</w:t>
        <w:br/>
        <w:t>- `charmed-tauri/src-tauri/src/spotify.rs` (nouveau)</w:t>
        <w:br/>
        <w:t>- `charmed-tauri/src-tauri/src/storage.rs` (nouveau)</w:t>
        <w:br/>
        <w:t>- `charmed-tauri/src-tauri/src/audio.rs` (nouveau)</w:t>
        <w:br/>
        <w:t>- `charmed-tauri/src-tauri/src/alarm.rs` (nouveau)</w:t>
        <w:br/>
        <w:t>- `charmed-tauri/src-tauri/Cargo.toml`</w:t>
        <w:br/>
        <w:t>- `.github/workflows/build.yml`</w:t>
        <w:br/>
        <w:t>- `README.md`</w:t>
        <w:br/>
        <w:t>- `.gitignore`</w:t>
        <w:br/>
        <w:br/>
        <w:t>**Étapes suivantes** :</w:t>
        <w:br/>
        <w:t>1. ⚠️ **Installer Rust** via https://rustup.rs/</w:t>
        <w:br/>
        <w:t>2. Lancer `npm run tauri dev` pour tester l'application</w:t>
        <w:br/>
        <w:t>3. Configurer les credentials Spotify dans `.env`</w:t>
        <w:br/>
        <w:br/>
        <w:t>## 🇬🇧 English</w:t>
        <w:br/>
        <w:t>**What was done**:</w:t>
        <w:br/>
        <w:t>- ✅ **Complete cleanup**: Removed all obsolete Python/PyQt5 files</w:t>
        <w:br/>
        <w:t>- ✅ **Removed obsolete folders**: `spotify_api/`, `tests/`, `docs/`, `logs/`, `__pycache__/`, `.venv/`, `.gemini_brain/`</w:t>
        <w:br/>
        <w:t>- ✅ **Updated README.md** for Tauri (React + Rust)</w:t>
        <w:br/>
        <w:t>- ✅ **Restructured Rust backend** with 4 modules:</w:t>
        <w:br/>
        <w:t xml:space="preserve">  - `lib.rs` - Main entry point with IPC commands</w:t>
        <w:br/>
        <w:t xml:space="preserve">  - `spotify.rs` - Spotify integration via rspotify</w:t>
        <w:br/>
        <w:t xml:space="preserve">  - `storage.rs` - JSON persistence (alarms + config)</w:t>
        <w:br/>
        <w:t xml:space="preserve">  - `audio.rs` - Local alarm via rodio</w:t>
        <w:br/>
        <w:t xml:space="preserve">  - `alarm.rs` - Alarm management logic</w:t>
        <w:br/>
        <w:t>- ✅ **Updated GitHub Actions workflow** for Tauri</w:t>
        <w:br/>
        <w:t>- ✅ **Updated .gitignore** for Rust/Tauri</w:t>
        <w:br/>
        <w:t>- ✅ **Added Rust dependencies**: rspotify, rodio, directories, uuid</w:t>
        <w:br/>
        <w:br/>
        <w:t>**Files changed/created**:</w:t>
        <w:br/>
        <w:t>- `charmed-tauri/src-tauri/src/lib.rs`</w:t>
        <w:br/>
        <w:t>- `charmed-tauri/src-tauri/src/spotify.rs` (new)</w:t>
        <w:br/>
        <w:t>- `charmed-tauri/src-tauri/src/storage.rs` (new)</w:t>
        <w:br/>
        <w:t>- `charmed-tauri/src-tauri/src/audio.rs` (new)</w:t>
        <w:br/>
        <w:t>- `charmed-tauri/src-tauri/src/alarm.rs` (new)</w:t>
        <w:br/>
        <w:t>- `charmed-tauri/src-tauri/Cargo.toml`</w:t>
        <w:br/>
        <w:t>- `.github/workflows/build.yml`</w:t>
        <w:br/>
        <w:t>- `README.md`</w:t>
        <w:br/>
        <w:t>- `.gitignore`</w:t>
        <w:br/>
        <w:br/>
        <w:t>**Next steps**:</w:t>
        <w:br/>
        <w:t>1. ⚠️ **Install Rust** via https://rustup.rs/</w:t>
        <w:br/>
        <w:t>2. Run `npm run tauri dev` to test the application</w:t>
        <w:br/>
        <w:t>3. Configure Spotify credentials in `.env`</w:t>
        <w:br/>
        <w:br/>
        <w:t>**Tests**: npm dependencies installed successfully</w:t>
        <w:br/>
        <w:t>**Blockers**: Rust/Cargo not installed - required for Tauri build</w:t>
      </w:r>
    </w:p>
    <w:p>
      <w:r>
        <w:rPr>
          <w:b/>
        </w:rPr>
        <w:t xml:space="preserve">Tests: </w:t>
      </w:r>
      <w:r>
        <w:t>npm dependencies installed successfully</w:t>
        <w:br/>
        <w:t>**Blockers**: Rust/Cargo not installed - required for Tauri build</w:t>
      </w:r>
    </w:p>
    <w:p>
      <w:r>
        <w:rPr>
          <w:b/>
        </w:rPr>
        <w:t xml:space="preserve">Blockers: </w:t>
      </w:r>
      <w:r>
        <w:t>Rust/Cargo not installed - required for Tauri 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